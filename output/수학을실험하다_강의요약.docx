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 w:cs="맑은 고딕"/>
          <w:color w:val="444444"/>
          <w:sz w:val="20"/>
        </w:rPr>
        <w:t>중학교 수학 · 2차시 탐구 활동 · 의왕 고천중학교</w:t>
      </w:r>
    </w:p>
    <w:p>
      <w:pPr>
        <w:pStyle w:val="Title"/>
      </w:pPr>
      <w:r>
        <w:rPr>
          <w:rFonts w:ascii="맑은 고딕" w:hAnsi="맑은 고딕" w:eastAsia="맑은 고딕" w:cs="맑은 고딕"/>
          <w:b/>
          <w:sz w:val="52"/>
        </w:rPr>
        <w:t>수학을 실험하다</w:t>
      </w:r>
    </w:p>
    <w:p>
      <w:pPr>
        <w:pBdr>
          <w:bottom w:val="single" w:sz="18" w:space="2" w:color="000000"/>
        </w:pBdr>
      </w:pPr>
      <w:r>
        <w:rPr>
          <w:rFonts w:ascii="맑은 고딕" w:hAnsi="맑은 고딕" w:eastAsia="맑은 고딕" w:cs="맑은 고딕"/>
          <w:b/>
          <w:sz w:val="24"/>
        </w:rPr>
        <w:t>Desmos로 던지고 세고 만들고 나눠보는 다섯 가지 수학 실험 · 강의 요약</w:t>
      </w:r>
    </w:p>
    <w:p>
      <w:r>
        <w:rPr>
          <w:rFonts w:ascii="맑은 고딕" w:hAnsi="맑은 고딕" w:eastAsia="맑은 고딕" w:cs="맑은 고딕"/>
          <w:b/>
        </w:rPr>
        <w:t>오늘의 큰 질문</w:t>
      </w:r>
      <w:r>
        <w:rPr>
          <w:rFonts w:ascii="맑은 고딕" w:hAnsi="맑은 고딕" w:eastAsia="맑은 고딕" w:cs="맑은 고딕"/>
          <w:b w:val="0"/>
        </w:rPr>
        <w:t xml:space="preserve">  수학은 증명하는 걸까, 실험하는 걸까</w:t>
      </w:r>
    </w:p>
    <w:tbl>
      <w:tblPr>
        <w:tblW w:type="auto" w:w="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우리가 알던 수학</w:t>
            </w:r>
          </w:p>
        </w:tc>
        <w:tc>
          <w:tcPr>
            <w:tcW w:type="dxa" w:w="4932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오늘 해볼 수학</w:t>
            </w:r>
          </w:p>
        </w:tc>
      </w:tr>
      <w:tr>
        <w:tc>
          <w:tcPr>
            <w:tcW w:type="dxa" w:w="493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공식을 배우고 답을 구하고 맞았는지 확인한다  답은 하나로 정해져 있다</w:t>
            </w:r>
          </w:p>
        </w:tc>
        <w:tc>
          <w:tcPr>
            <w:tcW w:type="dxa" w:w="493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궁금한 걸 질문으로 만들고 직접 해보고 결과를 관찰하고 왜 그런지 설명한다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2" w:space="2" w:color="000000"/>
        </w:pBdr>
      </w:pPr>
      <w:r>
        <w:t>1  수업 한눈에 보기</w:t>
      </w:r>
    </w:p>
    <w:tbl>
      <w:tblPr>
        <w:tblW w:type="auto" w:w="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3515"/>
        <w:gridCol w:w="5216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차시</w:t>
            </w:r>
          </w:p>
        </w:tc>
        <w:tc>
          <w:tcPr>
            <w:tcW w:type="dxa" w:w="3515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활동</w:t>
            </w:r>
          </w:p>
        </w:tc>
        <w:tc>
          <w:tcPr>
            <w:tcW w:type="dxa" w:w="521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핵심 내용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1차시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활동 1  우리 반을 그리다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같은 자료를 세 가지 그림으로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1차시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활동 2  주사위 확률 실험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만 번 던져 상대도수 확인하기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1차시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활동 3  36칸을 수식으로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모든 경우를 만들어서 세기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2차시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활동 4  격자로 원주율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칸을 세어 원주율에 다가가기 + 내접·외접 다각형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2차시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활동 5  나만의 실험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직접 질문을 만들고 확인하기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선택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심화 1~4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문 세 개 · 주사위 늘리기 · 상관관계 · 3차원 구</w:t>
            </w:r>
          </w:p>
        </w:tc>
      </w:tr>
    </w:tbl>
    <w:p>
      <w:pPr>
        <w:spacing w:after="0"/>
      </w:pPr>
    </w:p>
    <w:p>
      <w:r>
        <w:rPr>
          <w:rFonts w:ascii="맑은 고딕" w:hAnsi="맑은 고딕" w:eastAsia="맑은 고딕" w:cs="맑은 고딕"/>
          <w:b w:val="0"/>
        </w:rPr>
        <w:t xml:space="preserve">다섯 실험의 공통 규칙  </w:t>
      </w:r>
      <w:r>
        <w:rPr>
          <w:rFonts w:ascii="맑은 고딕" w:hAnsi="맑은 고딕" w:eastAsia="맑은 고딕" w:cs="맑은 고딕"/>
          <w:b/>
        </w:rPr>
        <w:t>먼저 손으로, 그다음 도구로</w:t>
      </w:r>
    </w:p>
    <w:p>
      <w:pPr>
        <w:pStyle w:val="Heading2"/>
      </w:pPr>
      <w:r>
        <w:t>수업 약속 세 가지</w:t>
      </w:r>
    </w:p>
    <w:p>
      <w:pPr>
        <w:spacing w:after="20"/>
        <w:ind w:left="340" w:hanging="340"/>
      </w:pPr>
      <w:r>
        <w:rPr>
          <w:rFonts w:ascii="맑은 고딕" w:hAnsi="맑은 고딕" w:eastAsia="맑은 고딕" w:cs="맑은 고딕"/>
          <w:b/>
        </w:rPr>
        <w:t xml:space="preserve">1  </w:t>
      </w:r>
      <w:r>
        <w:rPr>
          <w:rFonts w:ascii="맑은 고딕" w:hAnsi="맑은 고딕" w:eastAsia="맑은 고딕" w:cs="맑은 고딕"/>
          <w:b/>
        </w:rPr>
        <w:t>손으로 먼저 해본다</w:t>
      </w:r>
      <w:r>
        <w:rPr>
          <w:rFonts w:ascii="맑은 고딕" w:hAnsi="맑은 고딕" w:eastAsia="맑은 고딕" w:cs="맑은 고딕"/>
          <w:b w:val="0"/>
        </w:rPr>
        <w:t xml:space="preserve">  컴퓨터를 켜기 전에 종이에 먼저 쓴다  이게 없으면 결과가 맞는지 알 수 없다</w:t>
      </w:r>
    </w:p>
    <w:p>
      <w:pPr>
        <w:spacing w:after="20"/>
        <w:ind w:left="340" w:hanging="340"/>
      </w:pPr>
      <w:r>
        <w:rPr>
          <w:rFonts w:ascii="맑은 고딕" w:hAnsi="맑은 고딕" w:eastAsia="맑은 고딕" w:cs="맑은 고딕"/>
          <w:b/>
        </w:rPr>
        <w:t xml:space="preserve">2  </w:t>
      </w:r>
      <w:r>
        <w:rPr>
          <w:rFonts w:ascii="맑은 고딕" w:hAnsi="맑은 고딕" w:eastAsia="맑은 고딕" w:cs="맑은 고딕"/>
          <w:b/>
        </w:rPr>
        <w:t>컴퓨터로 확인한다</w:t>
      </w:r>
      <w:r>
        <w:rPr>
          <w:rFonts w:ascii="맑은 고딕" w:hAnsi="맑은 고딕" w:eastAsia="맑은 고딕" w:cs="맑은 고딕"/>
          <w:b w:val="0"/>
        </w:rPr>
        <w:t xml:space="preserve">  손으로 못 하는 큰 계산을 Desmos에 맡긴다  확인하는 도구이지 대신 생각해 주는 도구가 아니다</w:t>
      </w:r>
    </w:p>
    <w:p>
      <w:pPr>
        <w:spacing w:after="20"/>
        <w:ind w:left="340" w:hanging="340"/>
      </w:pPr>
      <w:r>
        <w:rPr>
          <w:rFonts w:ascii="맑은 고딕" w:hAnsi="맑은 고딕" w:eastAsia="맑은 고딕" w:cs="맑은 고딕"/>
          <w:b/>
        </w:rPr>
        <w:t xml:space="preserve">3  </w:t>
      </w:r>
      <w:r>
        <w:rPr>
          <w:rFonts w:ascii="맑은 고딕" w:hAnsi="맑은 고딕" w:eastAsia="맑은 고딕" w:cs="맑은 고딕"/>
          <w:b/>
        </w:rPr>
        <w:t>다르면 이유를 찾는다</w:t>
      </w:r>
      <w:r>
        <w:rPr>
          <w:rFonts w:ascii="맑은 고딕" w:hAnsi="맑은 고딕" w:eastAsia="맑은 고딕" w:cs="맑은 고딕"/>
          <w:b w:val="0"/>
        </w:rPr>
        <w:t xml:space="preserve">  예상과 결과가 다를 때가 가장 재미있는 순간  틀린 게 아니라 배울 게 있다는 신호</w:t>
      </w:r>
    </w:p>
    <w:p>
      <w:pPr>
        <w:pStyle w:val="Heading2"/>
      </w:pPr>
      <w:r>
        <w:t>Desmos 준비하기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무료 · 설치 없음 · 웹브라우저만 있으면 됨  수식을 쓰면 즉시 그림이 된다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그래핑 계산기</w:t>
      </w:r>
      <w:r>
        <w:rPr>
          <w:rFonts w:ascii="맑은 고딕" w:hAnsi="맑은 고딕" w:eastAsia="맑은 고딕" w:cs="맑은 고딕"/>
          <w:b w:val="0"/>
        </w:rPr>
        <w:t xml:space="preserve">  왼쪽 수식 입력창 + 오른쪽 그림판  수식을 고치면 그림이 즉시 바뀐다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활동 화면 들어가기</w:t>
      </w:r>
      <w:r>
        <w:rPr>
          <w:rFonts w:ascii="맑은 고딕" w:hAnsi="맑은 고딕" w:eastAsia="맑은 고딕" w:cs="맑은 고딕"/>
          <w:b w:val="0"/>
        </w:rPr>
        <w:t xml:space="preserve">  ① 선생님이 띄운 주소 입력  ② 여섯 자리 코드 입력(대소문자 구분 없음)  ③ 로그인 없이 계속하기 → 이름 입력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계정이 없으므로 수업이 끝나면 화면을 다시 볼 수 없다  중요한 값은 공책에 옮겨 둔다</w:t>
      </w:r>
    </w:p>
    <w:p>
      <w:pPr>
        <w:pStyle w:val="Heading3"/>
      </w:pPr>
      <w:r>
        <w:t>오늘 쓸 문법 여섯 줄</w:t>
      </w:r>
    </w:p>
    <w:tbl>
      <w:tblPr>
        <w:tblW w:type="auto" w:w="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Look w:firstColumn="1" w:firstRow="1" w:lastColumn="0" w:lastRow="0" w:noHBand="0" w:noVBand="1" w:val="04A0"/>
      </w:tblPr>
      <w:tblGrid>
        <w:gridCol w:w="3969"/>
        <w:gridCol w:w="5896"/>
      </w:tblGrid>
      <w:tr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수식</w:t>
            </w:r>
          </w:p>
        </w:tc>
        <w:tc>
          <w:tcPr>
            <w:tcW w:type="dxa" w:w="589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뜻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A = [3, 5, 8]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자료를 묶어서 A라고 이름 붙이기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[1,...,10]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1부터 10까지 한 번에 쓰기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mean(A)   median(A)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평균 · 중앙값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histogram(A)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막대 그림 그리기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length(A)   A[A = 7]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개수 세기 / 7인 것만 골라내기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[a + b for a = A, b = B]</w:t>
            </w:r>
          </w:p>
        </w:tc>
        <w:tc>
          <w:tcPr>
            <w:tcW w:type="dxa" w:w="589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오늘의 새 문법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 A와 B의 모든 조합 만들기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2" w:space="2" w:color="000000"/>
        </w:pBdr>
      </w:pPr>
      <w:r>
        <w:t>2  1차시 · 던져보기와 세어보기</w:t>
      </w:r>
    </w:p>
    <w:p>
      <w:pPr>
        <w:pStyle w:val="Heading2"/>
      </w:pPr>
      <w:r>
        <w:t>활동 1  우리 반을 그리다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상황</w:t>
      </w:r>
      <w:r>
        <w:rPr>
          <w:rFonts w:ascii="맑은 고딕" w:hAnsi="맑은 고딕" w:eastAsia="맑은 고딕" w:cs="맑은 고딕"/>
          <w:b w:val="0"/>
        </w:rPr>
        <w:t xml:space="preserve">  집에서 학교까지 걸리는 시간을 모은다  숫자로만 적어야 자료가 된다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1단계</w:t>
      </w:r>
      <w:r>
        <w:rPr>
          <w:rFonts w:ascii="맑은 고딕" w:hAnsi="맑은 고딕" w:eastAsia="맑은 고딕" w:cs="맑은 고딕"/>
          <w:b w:val="0"/>
        </w:rPr>
        <w:t xml:space="preserve">  자료에 이름 A를 붙이고 mean · median · max · min · total · length로 요약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잠깐</w:t>
      </w:r>
      <w:r>
        <w:rPr>
          <w:rFonts w:ascii="맑은 고딕" w:hAnsi="맑은 고딕" w:eastAsia="맑은 고딕" w:cs="맑은 고딕"/>
          <w:b w:val="0"/>
        </w:rPr>
        <w:t xml:space="preserve">  [1,...,100]  [2,4,...,100]  [0,5,...,50]처럼 연속된 수는 줄여 쓴다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2단계</w:t>
      </w:r>
      <w:r>
        <w:rPr>
          <w:rFonts w:ascii="맑은 고딕" w:hAnsi="맑은 고딕" w:eastAsia="맑은 고딕" w:cs="맑은 고딕"/>
          <w:b w:val="0"/>
        </w:rPr>
        <w:t xml:space="preserve">  같은 자료를 세 가지 그림으로  dotplot 점그림 · histogram 히스토그램 · boxplot 상자그림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탐구 질문</w:t>
      </w:r>
      <w:r>
        <w:rPr>
          <w:rFonts w:ascii="맑은 고딕" w:hAnsi="맑은 고딕" w:eastAsia="맑은 고딕" w:cs="맑은 고딕"/>
          <w:b w:val="0"/>
        </w:rPr>
        <w:t xml:space="preserve">  bin width를 1 → 5 → 10으로 바꾸면  울퉁불퉁 → 봉우리가 보임 → 너무 뭉뚱그려짐</w:t>
      </w:r>
    </w:p>
    <w:tbl>
      <w:tblPr>
        <w:tblW w:type="auto" w:w="0"/>
        <w:jc w:val="center"/>
        <w:tblBorders>
          <w:top w:val="nil"/>
          <w:left w:val="single" w:sz="18" w:color="000000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DEDED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맑은 고딕" w:cs="Consolas"/>
                <w:b/>
                <w:sz w:val="20"/>
              </w:rPr>
              <w:t>A = [5, 7, 8, 8, 10, 10, 10, 12, 12, 13, 15, 15, 15,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 xml:space="preserve">     15, 18, 20, 20, 22, 25, 25, 28, 30, 35, 40, 55]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dotplot(A)   histogram(A)   boxplot(A)</w:t>
            </w:r>
          </w:p>
        </w:tc>
      </w:tr>
    </w:tbl>
    <w:p>
      <w:pPr>
        <w:spacing w:after="0"/>
      </w:pPr>
    </w:p>
    <w:tbl>
      <w:tblPr>
        <w:tblW w:type="auto" w:w="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sz w:val="22"/>
              </w:rPr>
              <w:t xml:space="preserve">발견  </w:t>
            </w:r>
            <w:r>
              <w:rPr>
                <w:rFonts w:ascii="맑은 고딕" w:hAnsi="맑은 고딕" w:eastAsia="맑은 고딕" w:cs="맑은 고딕"/>
                <w:b/>
                <w:sz w:val="22"/>
              </w:rPr>
              <w:t>같은 자료도 어떻게 그리느냐에 따라 다른 이야기를 한다</w:t>
            </w:r>
          </w:p>
        </w:tc>
      </w:tr>
    </w:tbl>
    <w:p>
      <w:pPr>
        <w:spacing w:after="0"/>
      </w:pPr>
    </w:p>
    <w:p>
      <w:r>
        <w:rPr>
          <w:rFonts w:ascii="맑은 고딕" w:hAnsi="맑은 고딕" w:eastAsia="맑은 고딕" w:cs="맑은 고딕"/>
          <w:b w:val="0"/>
        </w:rPr>
        <w:t>그래프를 볼 때 확인할 것  ① 구간을 어떻게 나눴는가  ② 어디서부터 어디까지 그렸는가</w:t>
      </w:r>
    </w:p>
    <w:p>
      <w:pPr>
        <w:pStyle w:val="Heading2"/>
      </w:pPr>
      <w:r>
        <w:t>활동 2  주사위 확률 실험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질문</w:t>
      </w:r>
      <w:r>
        <w:rPr>
          <w:rFonts w:ascii="맑은 고딕" w:hAnsi="맑은 고딕" w:eastAsia="맑은 고딕" w:cs="맑은 고딕"/>
          <w:b w:val="0"/>
        </w:rPr>
        <w:t xml:space="preserve">  주사위에서 1이 나올 확률은  1 ÷ 6 = 0.1666… ≒ 16.7%  던져보지 않고 따져서 구한 값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손으로 먼저</w:t>
      </w:r>
      <w:r>
        <w:rPr>
          <w:rFonts w:ascii="맑은 고딕" w:hAnsi="맑은 고딕" w:eastAsia="맑은 고딕" w:cs="맑은 고딕"/>
          <w:b w:val="0"/>
        </w:rPr>
        <w:t xml:space="preserve">  모둠별로 30번 던져 도수표 작성  30번으로는 잘 안 맞고 모둠마다 결과가 다르다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도구</w:t>
      </w:r>
      <w:r>
        <w:rPr>
          <w:rFonts w:ascii="맑은 고딕" w:hAnsi="맑은 고딕" w:eastAsia="맑은 고딕" w:cs="맑은 고딕"/>
          <w:b w:val="0"/>
        </w:rPr>
        <w:t xml:space="preserve">  joo.is/주사위실험실  한 번에 최대 10,000번  도수분포표와 막대그래프(기댓값 점선)가 자동으로 나온다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실험</w:t>
      </w:r>
      <w:r>
        <w:rPr>
          <w:rFonts w:ascii="맑은 고딕" w:hAnsi="맑은 고딕" w:eastAsia="맑은 고딕" w:cs="맑은 고딕"/>
          <w:b w:val="0"/>
        </w:rPr>
        <w:t xml:space="preserve">  10회 → 100회 → 1,000회 → 10,000회로 늘리며 1의 상대도수 기록  새 실험마다 기록 초기화</w:t>
      </w:r>
    </w:p>
    <w:tbl>
      <w:tblPr>
        <w:tblW w:type="auto" w:w="0"/>
        <w:jc w:val="center"/>
        <w:tblBorders>
          <w:top w:val="nil"/>
          <w:left w:val="single" w:sz="18" w:color="000000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DEDED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맑은 고딕" w:cs="Consolas"/>
                <w:b/>
                <w:sz w:val="20"/>
              </w:rPr>
              <w:t>상대도수 = 도수 ÷ 전체 횟수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오차율 = (상대도수 − 1/6) ÷ 1/6 × 100</w:t>
            </w:r>
          </w:p>
        </w:tc>
      </w:tr>
    </w:tbl>
    <w:p>
      <w:pPr>
        <w:spacing w:after="0"/>
      </w:pPr>
    </w:p>
    <w:p>
      <w:pPr>
        <w:pStyle w:val="Heading3"/>
      </w:pPr>
      <w:r>
        <w:t>11,002번 던진 실제 결과</w:t>
      </w:r>
    </w:p>
    <w:tbl>
      <w:tblPr>
        <w:tblW w:type="auto" w:w="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1927"/>
        <w:gridCol w:w="2154"/>
        <w:gridCol w:w="2381"/>
        <w:gridCol w:w="2268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눈</w:t>
            </w:r>
          </w:p>
        </w:tc>
        <w:tc>
          <w:tcPr>
            <w:tcW w:type="dxa" w:w="1928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도수</w:t>
            </w:r>
          </w:p>
        </w:tc>
        <w:tc>
          <w:tcPr>
            <w:tcW w:type="dxa" w:w="215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상대도수</w:t>
            </w:r>
          </w:p>
        </w:tc>
        <w:tc>
          <w:tcPr>
            <w:tcW w:type="dxa" w:w="238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1/6과의 차이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오차율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1,856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0.1687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+0.0020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+1.22%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1,810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0.1645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−0.0022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−1.29%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1,847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0.1679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+0.0012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+0.73%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1,816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0.1651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−0.0016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−0.96%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1,823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0.1657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−0.0010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−0.58%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1,850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0.1682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+0.0015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+0.89%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기댓값 11,002 ÷ 6 = 1,833.7  가장 크게 어긋난 눈도 1.3% 차이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도수의 차이는 오히려 커진다</w:t>
      </w:r>
      <w:r>
        <w:rPr>
          <w:rFonts w:ascii="맑은 고딕" w:hAnsi="맑은 고딕" w:eastAsia="맑은 고딕" w:cs="맑은 고딕"/>
          <w:b w:val="0"/>
        </w:rPr>
        <w:t xml:space="preserve">(최대 46회)  그러나 전체로 나누면 차이가 묻혀 </w:t>
      </w:r>
      <w:r>
        <w:rPr>
          <w:rFonts w:ascii="맑은 고딕" w:hAnsi="맑은 고딕" w:eastAsia="맑은 고딕" w:cs="맑은 고딕"/>
          <w:b/>
        </w:rPr>
        <w:t>상대도수는 가까워진다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실험으로 얻은 확률(상대도수)은 할 때마다 다르고  따져서 얻은 확률(1/6)은 언제나 같다  많이 던질수록 둘은 만난다</w:t>
      </w:r>
    </w:p>
    <w:tbl>
      <w:tblPr>
        <w:tblW w:type="auto" w:w="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sz w:val="22"/>
              </w:rPr>
              <w:t xml:space="preserve">발견  </w:t>
            </w:r>
            <w:r>
              <w:rPr>
                <w:rFonts w:ascii="맑은 고딕" w:hAnsi="맑은 고딕" w:eastAsia="맑은 고딕" w:cs="맑은 고딕"/>
                <w:b/>
                <w:sz w:val="22"/>
              </w:rPr>
              <w:t>많이 던질수록 상대도수가 이론값에 다가간다</w:t>
            </w:r>
          </w:p>
        </w:tc>
      </w:tr>
    </w:tbl>
    <w:p>
      <w:pPr>
        <w:spacing w:after="0"/>
      </w:pPr>
    </w:p>
    <w:p>
      <w:pPr>
        <w:pStyle w:val="Heading2"/>
      </w:pPr>
      <w:r>
        <w:t>활동 3  36칸을 수식으로 만들다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질문</w:t>
      </w:r>
      <w:r>
        <w:rPr>
          <w:rFonts w:ascii="맑은 고딕" w:hAnsi="맑은 고딕" w:eastAsia="맑은 고딕" w:cs="맑은 고딕"/>
          <w:b w:val="0"/>
        </w:rPr>
        <w:t xml:space="preserve">  주사위 두 개를 던져 합이 7이 될 확률은  ① 약 8%  ② 약 17%  ③ 약 25%  ④ 약 50%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손으로 먼저</w:t>
      </w:r>
      <w:r>
        <w:rPr>
          <w:rFonts w:ascii="맑은 고딕" w:hAnsi="맑은 고딕" w:eastAsia="맑은 고딕" w:cs="맑은 고딕"/>
          <w:b w:val="0"/>
        </w:rPr>
        <w:t xml:space="preserve">  6 × 6 = 36칸 표  합이 7인 칸은 (1,6) (2,5) (3,4) (4,3) (5,2) (6,1) 여섯 개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답</w:t>
      </w:r>
      <w:r>
        <w:rPr>
          <w:rFonts w:ascii="맑은 고딕" w:hAnsi="맑은 고딕" w:eastAsia="맑은 고딕" w:cs="맑은 고딕"/>
          <w:b w:val="0"/>
        </w:rPr>
        <w:t xml:space="preserve">  6/36 = 1/6 ≒ 16.7%  정답은 ②  7은 만드는 방법이 가장 많아 가장 잘 나오는 합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합별 경우의 수  2:1  3:2  4:3  5:4  6:5  7:6  8:5  9:4  10:3  11:2  12:1  → 가운데가 높은 산 모양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문제</w:t>
      </w:r>
      <w:r>
        <w:rPr>
          <w:rFonts w:ascii="맑은 고딕" w:hAnsi="맑은 고딕" w:eastAsia="맑은 고딕" w:cs="맑은 고딕"/>
          <w:b w:val="0"/>
        </w:rPr>
        <w:t xml:space="preserve">  주사위 3개면 216칸(약 7분)  4개면 1,296칸(약 43분)  그래서 표를 Desmos가 대신 만든다</w:t>
      </w:r>
    </w:p>
    <w:tbl>
      <w:tblPr>
        <w:tblW w:type="auto" w:w="0"/>
        <w:jc w:val="center"/>
        <w:tblBorders>
          <w:top w:val="nil"/>
          <w:left w:val="single" w:sz="18" w:color="000000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DEDED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맑은 고딕" w:cs="Consolas"/>
                <w:b/>
                <w:sz w:val="20"/>
              </w:rPr>
              <w:t>A = [1,...,6]                          주사위 한 개의 눈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S = [a + b for a = A, b = A]          가능한 모든 짝 36개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histogram(S)                          합의 분포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length(S[S = 7]) / length(S)          7인 칸의 비율</w:t>
            </w:r>
          </w:p>
        </w:tc>
      </w:tr>
    </w:tbl>
    <w:p>
      <w:pPr>
        <w:spacing w:after="0"/>
      </w:pPr>
    </w:p>
    <w:p>
      <w:r>
        <w:rPr>
          <w:rFonts w:ascii="맑은 고딕" w:hAnsi="맑은 고딕" w:eastAsia="맑은 고딕" w:cs="맑은 고딕"/>
          <w:b w:val="0"/>
        </w:rPr>
        <w:t>for가 오류를 내면  S = [a+b for a=[1,...,6], b=[1,...,6]]처럼 직접 써도 같은 결과</w:t>
      </w:r>
    </w:p>
    <w:p>
      <w:pPr>
        <w:pStyle w:val="Heading3"/>
      </w:pPr>
      <w:r>
        <w:t>주사위를 늘려 보기</w:t>
      </w:r>
    </w:p>
    <w:tbl>
      <w:tblPr>
        <w:tblW w:type="auto" w:w="0"/>
        <w:jc w:val="center"/>
        <w:tblBorders>
          <w:top w:val="nil"/>
          <w:left w:val="single" w:sz="18" w:color="000000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DEDED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맑은 고딕" w:cs="Consolas"/>
                <w:b/>
                <w:sz w:val="20"/>
              </w:rPr>
              <w:t>T = [a + b + c for a = A, b = A, c = A]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1474"/>
        <w:gridCol w:w="1587"/>
        <w:gridCol w:w="1814"/>
        <w:gridCol w:w="1814"/>
        <w:gridCol w:w="1927"/>
      </w:tblGrid>
      <w:tr>
        <w:tc>
          <w:tcPr>
            <w:tcW w:type="dxa" w:w="124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주사위</w:t>
            </w:r>
          </w:p>
        </w:tc>
        <w:tc>
          <w:tcPr>
            <w:tcW w:type="dxa" w:w="147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2개</w:t>
            </w:r>
          </w:p>
        </w:tc>
        <w:tc>
          <w:tcPr>
            <w:tcW w:type="dxa" w:w="158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3개</w:t>
            </w:r>
          </w:p>
        </w:tc>
        <w:tc>
          <w:tcPr>
            <w:tcW w:type="dxa" w:w="181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4개</w:t>
            </w:r>
          </w:p>
        </w:tc>
        <w:tc>
          <w:tcPr>
            <w:tcW w:type="dxa" w:w="181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5개</w:t>
            </w:r>
          </w:p>
        </w:tc>
        <w:tc>
          <w:tcPr>
            <w:tcW w:type="dxa" w:w="1928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6개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칸 수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36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216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1,296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7,776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46,656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판단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손으로 가능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표로는 무리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종이로 불가능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Desmos 여유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Desmos 한계 초과</w:t>
            </w:r>
          </w:p>
        </w:tc>
      </w:tr>
    </w:tbl>
    <w:p>
      <w:pPr>
        <w:spacing w:after="0"/>
      </w:pPr>
    </w:p>
    <w:p>
      <w:r>
        <w:rPr>
          <w:rFonts w:ascii="맑은 고딕" w:hAnsi="맑은 고딕" w:eastAsia="맑은 고딕" w:cs="맑은 고딕"/>
          <w:b w:val="0"/>
        </w:rPr>
        <w:t>Desmos 리스트는 원소 10,000개까지  도구가 바뀌면 한계도 옮겨가지만 없어지지는 않는다</w:t>
      </w:r>
    </w:p>
    <w:p>
      <w:pPr>
        <w:pStyle w:val="Heading3"/>
      </w:pPr>
      <w:r>
        <w:t>수식 한 곳만 바꾸면 다른 질문</w:t>
      </w:r>
    </w:p>
    <w:tbl>
      <w:tblPr>
        <w:tblW w:type="auto" w:w="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Look w:firstColumn="1" w:firstRow="1" w:lastColumn="0" w:lastRow="0" w:noHBand="0" w:noVBand="1" w:val="04A0"/>
      </w:tblPr>
      <w:tblGrid>
        <w:gridCol w:w="3402"/>
        <w:gridCol w:w="4195"/>
        <w:gridCol w:w="2268"/>
      </w:tblGrid>
      <w:tr>
        <w:tc>
          <w:tcPr>
            <w:tcW w:type="dxa" w:w="3402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질문</w:t>
            </w:r>
          </w:p>
        </w:tc>
        <w:tc>
          <w:tcPr>
            <w:tcW w:type="dxa" w:w="4195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수식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손계산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합이 7 이상일 확률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S[S &gt;= 7]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21/36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합이 짝수일 확률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S[mod(S, 2) = 0]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18/36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두 눈의 곱이 12일 확률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[a * b for a=A, b=A]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곱셈으로 바꾸기</w:t>
            </w:r>
          </w:p>
        </w:tc>
      </w:tr>
    </w:tbl>
    <w:p>
      <w:pPr>
        <w:spacing w:after="0"/>
      </w:pPr>
    </w:p>
    <w:tbl>
      <w:tblPr>
        <w:tblW w:type="auto" w:w="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sz w:val="22"/>
              </w:rPr>
              <w:t xml:space="preserve">발견  </w:t>
            </w:r>
            <w:r>
              <w:rPr>
                <w:rFonts w:ascii="맑은 고딕" w:hAnsi="맑은 고딕" w:eastAsia="맑은 고딕" w:cs="맑은 고딕"/>
                <w:b/>
                <w:sz w:val="22"/>
              </w:rPr>
              <w:t>모든 경우를 만들어 세면 정확한 값이 나온다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어림한 값이 아니라 1/6 그 자체  누가 해도 같은 결과라서 서로 검산할 수 있다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손이 멈춘 곳부터가 도구의 몫</w:t>
      </w:r>
    </w:p>
    <w:p>
      <w:pPr>
        <w:pStyle w:val="Heading1"/>
        <w:pBdr>
          <w:bottom w:val="single" w:sz="12" w:space="2" w:color="000000"/>
        </w:pBdr>
      </w:pPr>
      <w:r>
        <w:t>3  2차시 · 나눠보기와 만들어보기</w:t>
      </w:r>
    </w:p>
    <w:p>
      <w:r>
        <w:rPr>
          <w:rFonts w:ascii="맑은 고딕" w:hAnsi="맑은 고딕" w:eastAsia="맑은 고딕" w:cs="맑은 고딕"/>
          <w:b/>
        </w:rPr>
        <w:t>되짚기</w:t>
      </w:r>
      <w:r>
        <w:rPr>
          <w:rFonts w:ascii="맑은 고딕" w:hAnsi="맑은 고딕" w:eastAsia="맑은 고딕" w:cs="맑은 고딕"/>
          <w:b w:val="0"/>
        </w:rPr>
        <w:t xml:space="preserve">  던져서 확인(상대도수 → 1/6)  세어서 확인(36칸 중 6칸)  수식으로 넓힘(216칸 · 1,296칸)</w:t>
      </w:r>
    </w:p>
    <w:p>
      <w:pPr>
        <w:pStyle w:val="Heading2"/>
      </w:pPr>
      <w:r>
        <w:t>활동 4  격자로 원주율 구하기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질문</w:t>
      </w:r>
      <w:r>
        <w:rPr>
          <w:rFonts w:ascii="맑은 고딕" w:hAnsi="맑은 고딕" w:eastAsia="맑은 고딕" w:cs="맑은 고딕"/>
          <w:b w:val="0"/>
        </w:rPr>
        <w:t xml:space="preserve">  자를 대지 않고 원주율을 구할 수 있을까  실과 자로 재면 3.1 정도까지만 나온다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1단계</w:t>
      </w:r>
      <w:r>
        <w:rPr>
          <w:rFonts w:ascii="맑은 고딕" w:hAnsi="맑은 고딕" w:eastAsia="맑은 고딕" w:cs="맑은 고딕"/>
          <w:b w:val="0"/>
        </w:rPr>
        <w:t xml:space="preserve">  한 변이 1인 정사각형 넓이 = 1  반지름 1인 사분원 넓이 = π × 1² ÷ 4 = π/4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2단계 핵심 아이디어</w:t>
      </w:r>
      <w:r>
        <w:rPr>
          <w:rFonts w:ascii="맑은 고딕" w:hAnsi="맑은 고딕" w:eastAsia="맑은 고딕" w:cs="맑은 고딕"/>
          <w:b w:val="0"/>
        </w:rPr>
        <w:t xml:space="preserve">  원 안의 칸 개수 ÷ 전체 칸 개수 ≒ π/4  → 양변에 4를 곱하면 π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3단계</w:t>
      </w:r>
      <w:r>
        <w:rPr>
          <w:rFonts w:ascii="맑은 고딕" w:hAnsi="맑은 고딕" w:eastAsia="맑은 고딕" w:cs="맑은 고딕"/>
          <w:b w:val="0"/>
        </w:rPr>
        <w:t xml:space="preserve">  칸마다 가운데 대표점 하나로 판정  대표점 좌표는 0.5/n, 1.5/n, …, (n−0.5)/n  6×6에서 28칸 → 28 ÷ 36 × 4 = 3.111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4단계</w:t>
      </w:r>
      <w:r>
        <w:rPr>
          <w:rFonts w:ascii="맑은 고딕" w:hAnsi="맑은 고딕" w:eastAsia="맑은 고딕" w:cs="맑은 고딕"/>
          <w:b w:val="0"/>
        </w:rPr>
        <w:t xml:space="preserve">  원 안 판정은 피타고라스 정리  r² = x² + y²  조건은 </w:t>
      </w:r>
      <w:r>
        <w:rPr>
          <w:rFonts w:ascii="맑은 고딕" w:hAnsi="맑은 고딕" w:eastAsia="맑은 고딕" w:cs="맑은 고딕"/>
          <w:b/>
        </w:rPr>
        <w:t>x² + y² &lt; 1</w:t>
      </w:r>
    </w:p>
    <w:tbl>
      <w:tblPr>
        <w:tblW w:type="auto" w:w="0"/>
        <w:jc w:val="center"/>
        <w:tblBorders>
          <w:top w:val="nil"/>
          <w:left w:val="single" w:sz="18" w:color="000000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DEDED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맑은 고딕" w:cs="Consolas"/>
                <w:b/>
                <w:sz w:val="20"/>
              </w:rPr>
              <w:t>n = 10                                 한 변을 몇 칸으로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X = ([1,...,n] - 0.5) / n              칸의 가운데 좌표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P = [(a, b) for a = X, b = X]          격자점 찍기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D = [a^2 + b^2 for a = X, b = X]       거리의 제곱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length(D[D &lt; 1]) / n^2 * 4            원 안의 칸 × 4</w:t>
            </w:r>
          </w:p>
        </w:tc>
      </w:tr>
    </w:tbl>
    <w:p>
      <w:pPr>
        <w:spacing w:after="0"/>
      </w:pPr>
    </w:p>
    <w:p>
      <w:r>
        <w:rPr>
          <w:rFonts w:ascii="맑은 고딕" w:hAnsi="맑은 고딕" w:eastAsia="맑은 고딕" w:cs="맑은 고딕"/>
          <w:b w:val="0"/>
        </w:rPr>
        <w:t>n을 슬라이더로 만들면 끌어서 바꿀 수 있다  무작위가 아니라 정해진 자리라 같은 n이면 누구나 같은 값</w:t>
      </w:r>
    </w:p>
    <w:tbl>
      <w:tblPr>
        <w:tblW w:type="auto" w:w="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Look w:firstColumn="1" w:firstRow="1" w:lastColumn="0" w:lastRow="0" w:noHBand="0" w:noVBand="1" w:val="04A0"/>
      </w:tblPr>
      <w:tblGrid>
        <w:gridCol w:w="1360"/>
        <w:gridCol w:w="1701"/>
        <w:gridCol w:w="1701"/>
        <w:gridCol w:w="1701"/>
        <w:gridCol w:w="1701"/>
        <w:gridCol w:w="1701"/>
      </w:tblGrid>
      <w:tr>
        <w:tc>
          <w:tcPr>
            <w:tcW w:type="dxa" w:w="136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n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5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10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20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50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90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칸 수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100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400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2,500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8,100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π 근삿값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3.2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3.16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3.16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3.144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3.1417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칸을 늘릴수록 참값에 다가가지만 n=10과 n=20처럼 늘 좋아지기만 하는 것은 아니고 끝내 딱 맞지는 않는다</w:t>
      </w:r>
    </w:p>
    <w:tbl>
      <w:tblPr>
        <w:tblW w:type="auto" w:w="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sz w:val="22"/>
              </w:rPr>
              <w:t xml:space="preserve">발견  </w:t>
            </w:r>
            <w:r>
              <w:rPr>
                <w:rFonts w:ascii="맑은 고딕" w:hAnsi="맑은 고딕" w:eastAsia="맑은 고딕" w:cs="맑은 고딕"/>
                <w:b/>
                <w:sz w:val="22"/>
              </w:rPr>
              <w:t>촘촘하게 나눌수록 참값에 다가간다</w:t>
            </w:r>
          </w:p>
        </w:tc>
      </w:tr>
    </w:tbl>
    <w:p>
      <w:pPr>
        <w:spacing w:after="0"/>
      </w:pPr>
    </w:p>
    <w:p>
      <w:r>
        <w:rPr>
          <w:rFonts w:ascii="맑은 고딕" w:hAnsi="맑은 고딕" w:eastAsia="맑은 고딕" w:cs="맑은 고딕"/>
          <w:b w:val="0"/>
        </w:rPr>
        <w:t>π = 3.14159265358979…  끝나지 않고 반복되지 않는 무리수  그래서 구한다가 아니라 다가간다(근사)</w:t>
      </w:r>
    </w:p>
    <w:p>
      <w:pPr>
        <w:pStyle w:val="Heading3"/>
      </w:pPr>
      <w:r>
        <w:t>보조 탐구  내접·외접 다각형으로 π 가두기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반지름 1인 원의 넓이는 π  내접 정n각형 넓이 Aₙ &lt; π &lt; 외접 정n각형 넓이 Bₙ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중심에서 n개의 합동 삼각형으로 쪼개면  Aₙ = n·sin(2π/n)/2  Bₙ = n·tan(π/n)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웹앱 pi-polygon-lab.mckaykim.chatgpt.site 에서 n을 3~1024까지 바꿔 보기</w:t>
      </w:r>
    </w:p>
    <w:tbl>
      <w:tblPr>
        <w:tblW w:type="auto" w:w="0"/>
        <w:jc w:val="center"/>
        <w:tblBorders>
          <w:top w:val="nil"/>
          <w:left w:val="single" w:sz="18" w:color="000000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DEDED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맑은 고딕" w:cs="Consolas"/>
                <w:b/>
                <w:sz w:val="20"/>
              </w:rPr>
              <w:t>n=6                        변의 수 (슬라이더 3~1024, 간격 1)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A=n sin(2π/n)/2            내접 넓이  아래 경계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B=n tan(π/n)               외접 넓이  위 경계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M=(A+B)/2                  π 추정값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D=B-A                      경계 사이 간격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x^2+y^2=1                  반지름 1인 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k=[1,...,n]                꼭짓점 번호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P=(cos(2πk/n),sin(2πk/n))  꼭짓점 좌표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polygon(P)                 내접다각형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polygon(P/cos(π/n))        외접다각형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Look w:firstColumn="1" w:firstRow="1" w:lastColumn="0" w:lastRow="0" w:noHBand="0" w:noVBand="1" w:val="04A0"/>
      </w:tblPr>
      <w:tblGrid>
        <w:gridCol w:w="2494"/>
        <w:gridCol w:w="2438"/>
        <w:gridCol w:w="2438"/>
        <w:gridCol w:w="2494"/>
      </w:tblGrid>
      <w:tr>
        <w:tc>
          <w:tcPr>
            <w:tcW w:type="dxa" w:w="249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n</w:t>
            </w:r>
          </w:p>
        </w:tc>
        <w:tc>
          <w:tcPr>
            <w:tcW w:type="dxa" w:w="2438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Aₙ</w:t>
            </w:r>
          </w:p>
        </w:tc>
        <w:tc>
          <w:tcPr>
            <w:tcW w:type="dxa" w:w="2438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Bₙ</w:t>
            </w:r>
          </w:p>
        </w:tc>
        <w:tc>
          <w:tcPr>
            <w:tcW w:type="dxa" w:w="249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Bₙ − Aₙ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6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2.5981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3.4641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0.8660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12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3.0000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3.2154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0.2154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24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3.1058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3.1597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0.0538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96 (아르키메데스)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3.1394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3.1427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0.0034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1024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3.14157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3.14161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0.00004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간격 0.1 이하 n=18  0.01 이하 n=56  0.001 이하 n=177  0.0001 이하 n=557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격자 근사는 값이 위아래로 흔들리며 얼마나 가까운지를 관찰  다각형 근사는 참값이 반드시 그 사이에 있음을 보장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수업 질문  가깝다와 반드시 그 사이에 있다는 무엇이 다를까</w:t>
      </w:r>
    </w:p>
    <w:p>
      <w:pPr>
        <w:pStyle w:val="Heading2"/>
      </w:pPr>
      <w:r>
        <w:t>활동 5  나만의 실험 만들기</w:t>
      </w:r>
    </w:p>
    <w:p>
      <w:pPr>
        <w:pStyle w:val="Heading3"/>
      </w:pPr>
      <w:r>
        <w:t>좋은 실험의 네 가지 조건</w:t>
      </w:r>
    </w:p>
    <w:p>
      <w:pPr>
        <w:spacing w:after="20"/>
        <w:ind w:left="340" w:hanging="340"/>
      </w:pPr>
      <w:r>
        <w:rPr>
          <w:rFonts w:ascii="맑은 고딕" w:hAnsi="맑은 고딕" w:eastAsia="맑은 고딕" w:cs="맑은 고딕"/>
          <w:b/>
        </w:rPr>
        <w:t xml:space="preserve">1  </w:t>
      </w:r>
      <w:r>
        <w:rPr>
          <w:rFonts w:ascii="맑은 고딕" w:hAnsi="맑은 고딕" w:eastAsia="맑은 고딕" w:cs="맑은 고딕"/>
          <w:b/>
        </w:rPr>
        <w:t>질문이 분명한가</w:t>
      </w:r>
      <w:r>
        <w:rPr>
          <w:rFonts w:ascii="맑은 고딕" w:hAnsi="맑은 고딕" w:eastAsia="맑은 고딕" w:cs="맑은 고딕"/>
          <w:b w:val="0"/>
        </w:rPr>
        <w:t xml:space="preserve">  숫자로 답할 수 있어야 한다</w:t>
      </w:r>
    </w:p>
    <w:p>
      <w:pPr>
        <w:spacing w:after="20"/>
        <w:ind w:left="340" w:hanging="340"/>
      </w:pPr>
      <w:r>
        <w:rPr>
          <w:rFonts w:ascii="맑은 고딕" w:hAnsi="맑은 고딕" w:eastAsia="맑은 고딕" w:cs="맑은 고딕"/>
          <w:b/>
        </w:rPr>
        <w:t xml:space="preserve">2  </w:t>
      </w:r>
      <w:r>
        <w:rPr>
          <w:rFonts w:ascii="맑은 고딕" w:hAnsi="맑은 고딕" w:eastAsia="맑은 고딕" w:cs="맑은 고딕"/>
          <w:b/>
        </w:rPr>
        <w:t>규칙을 정확히 말했는가</w:t>
      </w:r>
      <w:r>
        <w:rPr>
          <w:rFonts w:ascii="맑은 고딕" w:hAnsi="맑은 고딕" w:eastAsia="맑은 고딕" w:cs="맑은 고딕"/>
          <w:b w:val="0"/>
        </w:rPr>
        <w:t xml:space="preserve">  무엇을 만들고 어떤 경우를 성공으로 볼지</w:t>
      </w:r>
    </w:p>
    <w:p>
      <w:pPr>
        <w:spacing w:after="20"/>
        <w:ind w:left="340" w:hanging="340"/>
      </w:pPr>
      <w:r>
        <w:rPr>
          <w:rFonts w:ascii="맑은 고딕" w:hAnsi="맑은 고딕" w:eastAsia="맑은 고딕" w:cs="맑은 고딕"/>
          <w:b/>
        </w:rPr>
        <w:t xml:space="preserve">3  </w:t>
      </w:r>
      <w:r>
        <w:rPr>
          <w:rFonts w:ascii="맑은 고딕" w:hAnsi="맑은 고딕" w:eastAsia="맑은 고딕" w:cs="맑은 고딕"/>
          <w:b/>
        </w:rPr>
        <w:t>손으로 확인할 수 있는가</w:t>
      </w:r>
      <w:r>
        <w:rPr>
          <w:rFonts w:ascii="맑은 고딕" w:hAnsi="맑은 고딕" w:eastAsia="맑은 고딕" w:cs="맑은 고딕"/>
          <w:b w:val="0"/>
        </w:rPr>
        <w:t xml:space="preserve">  이론값을 종이에 구할 수 있어야 결과를 믿을 수 있다(가장 중요)</w:t>
      </w:r>
    </w:p>
    <w:p>
      <w:pPr>
        <w:spacing w:after="20"/>
        <w:ind w:left="340" w:hanging="340"/>
      </w:pPr>
      <w:r>
        <w:rPr>
          <w:rFonts w:ascii="맑은 고딕" w:hAnsi="맑은 고딕" w:eastAsia="맑은 고딕" w:cs="맑은 고딕"/>
          <w:b/>
        </w:rPr>
        <w:t xml:space="preserve">4  </w:t>
      </w:r>
      <w:r>
        <w:rPr>
          <w:rFonts w:ascii="맑은 고딕" w:hAnsi="맑은 고딕" w:eastAsia="맑은 고딕" w:cs="맑은 고딕"/>
          <w:b/>
        </w:rPr>
        <w:t>배운 문법으로 쓸 수 있는가</w:t>
      </w:r>
      <w:r>
        <w:rPr>
          <w:rFonts w:ascii="맑은 고딕" w:hAnsi="맑은 고딕" w:eastAsia="맑은 고딕" w:cs="맑은 고딕"/>
          <w:b w:val="0"/>
        </w:rPr>
        <w:t xml:space="preserve">  for로 모든 경우를 만들 수 있어야 한다</w:t>
      </w:r>
    </w:p>
    <w:p>
      <w:r>
        <w:rPr>
          <w:rFonts w:ascii="맑은 고딕" w:hAnsi="맑은 고딕" w:eastAsia="맑은 고딕" w:cs="맑은 고딕"/>
          <w:b w:val="0"/>
        </w:rPr>
        <w:t>실험이 안 되는 질문  주사위 던지기는 재미있을까(숫자로 답 불가)  우리 반이 옆 반보다 잘할까(성공 조건 없음)  주사위 열 개의 합이 35 이상일 확률(손으로 확인 불가 · 6천만 가지 이상)</w:t>
      </w:r>
    </w:p>
    <w:p>
      <w:pPr>
        <w:pStyle w:val="Heading3"/>
      </w:pPr>
      <w:r>
        <w:t>아이디어 예시</w:t>
      </w:r>
    </w:p>
    <w:tbl>
      <w:tblPr>
        <w:tblW w:type="auto" w:w="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Look w:firstColumn="1" w:firstRow="1" w:lastColumn="0" w:lastRow="0" w:noHBand="0" w:noVBand="1" w:val="04A0"/>
      </w:tblPr>
      <w:tblGrid>
        <w:gridCol w:w="3175"/>
        <w:gridCol w:w="5216"/>
        <w:gridCol w:w="1474"/>
      </w:tblGrid>
      <w:tr>
        <w:tc>
          <w:tcPr>
            <w:tcW w:type="dxa" w:w="3175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질문</w:t>
            </w:r>
          </w:p>
        </w:tc>
        <w:tc>
          <w:tcPr>
            <w:tcW w:type="dxa" w:w="521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수식</w:t>
            </w:r>
          </w:p>
        </w:tc>
        <w:tc>
          <w:tcPr>
            <w:tcW w:type="dxa" w:w="147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손계산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가위바위보 비길 확률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[a - b for a=[1,2,3], b=[1,2,3]]</w:t>
              <w:br/>
              <w:t>0인 경우 세기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3/9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1~5 카드 두 장 두 자리 수가 3의 배수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[10a + b for a=[1,...,5], b=[1,...,5]]</w:t>
              <w:br/>
              <w:t>mod(N,3)=0 세기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9/25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정사각형 대각선 아래쪽 칸 비율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D = [b - a for a=X, b=X]</w:t>
              <w:br/>
              <w:t>length(D[D&lt;0]) / n^2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1/2</w:t>
            </w:r>
          </w:p>
        </w:tc>
      </w:tr>
    </w:tbl>
    <w:p>
      <w:pPr>
        <w:spacing w:after="0"/>
      </w:pPr>
    </w:p>
    <w:p>
      <w:pPr>
        <w:pStyle w:val="Heading3"/>
      </w:pPr>
      <w:r>
        <w:t>설계 순서와 발표</w:t>
      </w:r>
    </w:p>
    <w:p>
      <w:pPr>
        <w:spacing w:after="20"/>
        <w:ind w:left="340" w:hanging="340"/>
      </w:pPr>
      <w:r>
        <w:rPr>
          <w:rFonts w:ascii="맑은 고딕" w:hAnsi="맑은 고딕" w:eastAsia="맑은 고딕" w:cs="맑은 고딕"/>
          <w:b/>
        </w:rPr>
        <w:t xml:space="preserve">1  </w:t>
      </w:r>
      <w:r>
        <w:rPr>
          <w:rFonts w:ascii="맑은 고딕" w:hAnsi="맑은 고딕" w:eastAsia="맑은 고딕" w:cs="맑은 고딕"/>
          <w:b w:val="0"/>
        </w:rPr>
        <w:t>질문  모둠이 궁금한 것을 한 문장으로</w:t>
      </w:r>
    </w:p>
    <w:p>
      <w:pPr>
        <w:spacing w:after="20"/>
        <w:ind w:left="340" w:hanging="340"/>
      </w:pPr>
      <w:r>
        <w:rPr>
          <w:rFonts w:ascii="맑은 고딕" w:hAnsi="맑은 고딕" w:eastAsia="맑은 고딕" w:cs="맑은 고딕"/>
          <w:b/>
        </w:rPr>
        <w:t xml:space="preserve">2  </w:t>
      </w:r>
      <w:r>
        <w:rPr>
          <w:rFonts w:ascii="맑은 고딕" w:hAnsi="맑은 고딕" w:eastAsia="맑은 고딕" w:cs="맑은 고딕"/>
          <w:b w:val="0"/>
        </w:rPr>
        <w:t>예상  해보기 전에 몇 %일지</w:t>
      </w:r>
    </w:p>
    <w:p>
      <w:pPr>
        <w:spacing w:after="20"/>
        <w:ind w:left="340" w:hanging="340"/>
      </w:pPr>
      <w:r>
        <w:rPr>
          <w:rFonts w:ascii="맑은 고딕" w:hAnsi="맑은 고딕" w:eastAsia="맑은 고딕" w:cs="맑은 고딕"/>
          <w:b/>
        </w:rPr>
        <w:t xml:space="preserve">3  </w:t>
      </w:r>
      <w:r>
        <w:rPr>
          <w:rFonts w:ascii="맑은 고딕" w:hAnsi="맑은 고딕" w:eastAsia="맑은 고딕" w:cs="맑은 고딕"/>
          <w:b/>
        </w:rPr>
        <w:t>손계산</w:t>
      </w:r>
      <w:r>
        <w:rPr>
          <w:rFonts w:ascii="맑은 고딕" w:hAnsi="맑은 고딕" w:eastAsia="맑은 고딕" w:cs="맑은 고딕"/>
          <w:b w:val="0"/>
        </w:rPr>
        <w:t xml:space="preserve">  이론값을 종이에 구한 과정</w:t>
      </w:r>
    </w:p>
    <w:p>
      <w:pPr>
        <w:spacing w:after="20"/>
        <w:ind w:left="340" w:hanging="340"/>
      </w:pPr>
      <w:r>
        <w:rPr>
          <w:rFonts w:ascii="맑은 고딕" w:hAnsi="맑은 고딕" w:eastAsia="맑은 고딕" w:cs="맑은 고딕"/>
          <w:b/>
        </w:rPr>
        <w:t xml:space="preserve">4  </w:t>
      </w:r>
      <w:r>
        <w:rPr>
          <w:rFonts w:ascii="맑은 고딕" w:hAnsi="맑은 고딕" w:eastAsia="맑은 고딕" w:cs="맑은 고딕"/>
          <w:b w:val="0"/>
        </w:rPr>
        <w:t>수식  Desmos에 입력한 줄</w:t>
      </w:r>
    </w:p>
    <w:p>
      <w:pPr>
        <w:spacing w:after="20"/>
        <w:ind w:left="340" w:hanging="340"/>
      </w:pPr>
      <w:r>
        <w:rPr>
          <w:rFonts w:ascii="맑은 고딕" w:hAnsi="맑은 고딕" w:eastAsia="맑은 고딕" w:cs="맑은 고딕"/>
          <w:b/>
        </w:rPr>
        <w:t xml:space="preserve">5  </w:t>
      </w:r>
      <w:r>
        <w:rPr>
          <w:rFonts w:ascii="맑은 고딕" w:hAnsi="맑은 고딕" w:eastAsia="맑은 고딕" w:cs="맑은 고딕"/>
          <w:b w:val="0"/>
        </w:rPr>
        <w:t>결과  화면에 나온 값</w:t>
      </w:r>
    </w:p>
    <w:p>
      <w:pPr>
        <w:spacing w:after="20"/>
        <w:ind w:left="340" w:hanging="340"/>
      </w:pPr>
      <w:r>
        <w:rPr>
          <w:rFonts w:ascii="맑은 고딕" w:hAnsi="맑은 고딕" w:eastAsia="맑은 고딕" w:cs="맑은 고딕"/>
          <w:b/>
        </w:rPr>
        <w:t xml:space="preserve">6  </w:t>
      </w:r>
      <w:r>
        <w:rPr>
          <w:rFonts w:ascii="맑은 고딕" w:hAnsi="맑은 고딕" w:eastAsia="맑은 고딕" w:cs="맑은 고딕"/>
          <w:b/>
        </w:rPr>
        <w:t>설명</w:t>
      </w:r>
      <w:r>
        <w:rPr>
          <w:rFonts w:ascii="맑은 고딕" w:hAnsi="맑은 고딕" w:eastAsia="맑은 고딕" w:cs="맑은 고딕"/>
          <w:b w:val="0"/>
        </w:rPr>
        <w:t xml:space="preserve">  예상 · 손계산 · 결과가 왜 그렇게 나왔는지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검산</w:t>
      </w:r>
      <w:r>
        <w:rPr>
          <w:rFonts w:ascii="맑은 고딕" w:hAnsi="맑은 고딕" w:eastAsia="맑은 고딕" w:cs="맑은 고딕"/>
          <w:b w:val="0"/>
        </w:rPr>
        <w:t xml:space="preserve">  옆 모둠과 바꿔서 확인  질문이 숫자로 답할 수 있는지 · 이론값이 맞는지 · 수식이 성공 조건을 정확히 옮겼는지 · 손계산과 결과가 같은지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&lt; 1 대신 ≤ 1을 쓰거나 4를 곱하는 걸 빠뜨려도 그럴듯한 숫자가 나온다  그래서 손계산과 대조해야 한다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/>
        </w:rPr>
        <w:t>발표 2분</w:t>
      </w:r>
      <w:r>
        <w:rPr>
          <w:rFonts w:ascii="맑은 고딕" w:hAnsi="맑은 고딕" w:eastAsia="맑은 고딕" w:cs="맑은 고딕"/>
          <w:b w:val="0"/>
        </w:rPr>
        <w:t xml:space="preserve">  궁금했던 것 20초 · 예상 20초 · 손으로 구한 값 40초 · Desmos 결과 20초 · 가장 놀라웠던 점 20초</w:t>
      </w:r>
    </w:p>
    <w:tbl>
      <w:tblPr>
        <w:tblW w:type="auto" w:w="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sz w:val="22"/>
              </w:rPr>
              <w:t xml:space="preserve">발견  </w:t>
            </w:r>
            <w:r>
              <w:rPr>
                <w:rFonts w:ascii="맑은 고딕" w:hAnsi="맑은 고딕" w:eastAsia="맑은 고딕" w:cs="맑은 고딕"/>
                <w:b/>
                <w:sz w:val="22"/>
              </w:rPr>
              <w:t>확인할 수 없는 실험은 결론도 믿을 수 없다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2" w:space="2" w:color="000000"/>
        </w:pBdr>
      </w:pPr>
      <w:r>
        <w:t>4  정리와 평가</w:t>
      </w:r>
    </w:p>
    <w:p>
      <w:pPr>
        <w:jc w:val="center"/>
      </w:pPr>
      <w:r>
        <w:rPr>
          <w:rFonts w:ascii="맑은 고딕" w:hAnsi="맑은 고딕" w:eastAsia="맑은 고딕" w:cs="맑은 고딕"/>
          <w:b/>
          <w:sz w:val="25"/>
        </w:rPr>
        <w:t>손으로 먼저 따져 보고, 수식으로 크게 확인한다</w:t>
      </w:r>
    </w:p>
    <w:tbl>
      <w:tblPr>
        <w:tblW w:type="auto" w:w="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활동</w:t>
            </w:r>
          </w:p>
        </w:tc>
        <w:tc>
          <w:tcPr>
            <w:tcW w:type="dxa" w:w="816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발견한 것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활동 1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같은 자료도 그리는 방법에 따라 다르게 보인다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활동 2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많이 던질수록 상대도수가 이론값에 다가간다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활동 3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모든 경우를 만들어 세면 정확한 값이 나온다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활동 4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촘촘하게 나눌수록 참값에 다가간다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활동 5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확인할 수 없는 실험은 결론도 믿을 수 없다</w:t>
            </w:r>
          </w:p>
        </w:tc>
      </w:tr>
    </w:tbl>
    <w:p>
      <w:pPr>
        <w:spacing w:after="0"/>
      </w:pPr>
    </w:p>
    <w:p>
      <w:pPr>
        <w:pStyle w:val="Heading3"/>
      </w:pPr>
      <w:r>
        <w:t>평가 기준</w:t>
      </w:r>
    </w:p>
    <w:p>
      <w:r>
        <w:rPr>
          <w:rFonts w:ascii="맑은 고딕" w:hAnsi="맑은 고딕" w:eastAsia="맑은 고딕" w:cs="맑은 고딕"/>
          <w:b w:val="0"/>
        </w:rPr>
        <w:t xml:space="preserve">수식을 얼마나 빨리 쳤는지나 컴퓨터를 잘 다루는지는 보지 않는다  </w:t>
      </w:r>
      <w:r>
        <w:rPr>
          <w:rFonts w:ascii="맑은 고딕" w:hAnsi="맑은 고딕" w:eastAsia="맑은 고딕" w:cs="맑은 고딕"/>
          <w:b/>
        </w:rPr>
        <w:t>손으로 이론값을 구한 과정과 결과를 설명한 말</w:t>
      </w:r>
      <w:r>
        <w:rPr>
          <w:rFonts w:ascii="맑은 고딕" w:hAnsi="맑은 고딕" w:eastAsia="맑은 고딕" w:cs="맑은 고딕"/>
          <w:b w:val="0"/>
        </w:rPr>
        <w:t>을 본다</w:t>
      </w:r>
    </w:p>
    <w:tbl>
      <w:tblPr>
        <w:tblW w:type="auto" w:w="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단계</w:t>
            </w:r>
          </w:p>
        </w:tc>
        <w:tc>
          <w:tcPr>
            <w:tcW w:type="dxa" w:w="816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기준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잘함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이론값을 스스로 구하고 결과가 다른 이유까지 설명했다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보통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이론값을 구했고 결과와 비교했다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노력 요함</w:t>
            </w:r>
          </w:p>
        </w:tc>
        <w:tc>
          <w:tcPr>
            <w:tcW w:type="dxa" w:w="816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결과만 적고 이유를 쓰지 않았다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2" w:space="2" w:color="000000"/>
        </w:pBdr>
      </w:pPr>
      <w:r>
        <w:t>5  심화 · 더 멀리 가보기 (선택)</w:t>
      </w:r>
    </w:p>
    <w:p>
      <w:r>
        <w:rPr>
          <w:rFonts w:ascii="맑은 고딕" w:hAnsi="맑은 고딕" w:eastAsia="맑은 고딕" w:cs="맑은 고딕"/>
          <w:b w:val="0"/>
        </w:rPr>
        <w:t xml:space="preserve">새 문법 없이 두 가지 생각만 쓴다  </w:t>
      </w:r>
      <w:r>
        <w:rPr>
          <w:rFonts w:ascii="맑은 고딕" w:hAnsi="맑은 고딕" w:eastAsia="맑은 고딕" w:cs="맑은 고딕"/>
          <w:b/>
        </w:rPr>
        <w:t>모두 만들어 세기</w:t>
      </w:r>
      <w:r>
        <w:rPr>
          <w:rFonts w:ascii="맑은 고딕" w:hAnsi="맑은 고딕" w:eastAsia="맑은 고딕" w:cs="맑은 고딕"/>
          <w:b w:val="0"/>
        </w:rPr>
        <w:t xml:space="preserve">와 </w:t>
      </w:r>
      <w:r>
        <w:rPr>
          <w:rFonts w:ascii="맑은 고딕" w:hAnsi="맑은 고딕" w:eastAsia="맑은 고딕" w:cs="맑은 고딕"/>
          <w:b/>
        </w:rPr>
        <w:t>칸으로 나눠 세기</w:t>
      </w:r>
    </w:p>
    <w:p>
      <w:pPr>
        <w:pStyle w:val="Heading2"/>
      </w:pPr>
      <w:r>
        <w:t>심화 1  문 세 개의 수수께끼 (몬티 홀)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문 셋 중 하나에 자동차  사회자는 차 위치를 알고 내가 고르지 않은 문 중 반드시 염소 문을 연다  바꿀까 그대로 둘까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자동차 위치 3 × 내 선택 3 = 9가지  그대로 이기는 칸 3/9 = 1/3  바꾸면 이기는 칸 6/9 = 2/3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사회자의 선택은 결과를 바꾸지 않으므로 수식에 넣지 않아도 된다</w:t>
      </w:r>
    </w:p>
    <w:tbl>
      <w:tblPr>
        <w:tblW w:type="auto" w:w="0"/>
        <w:jc w:val="center"/>
        <w:tblBorders>
          <w:top w:val="nil"/>
          <w:left w:val="single" w:sz="18" w:color="000000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DEDED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맑은 고딕" w:cs="Consolas"/>
                <w:b/>
                <w:sz w:val="20"/>
              </w:rPr>
              <w:t>C = [1, 2, 3]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R = [c - p for c = C, p = C]          c 자동차 문, p 고른 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length(R[R = 0]) / length(R)          그대로  1/3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1 - length(R[R = 0]) / length(R)      바꾸기  2/3</w:t>
            </w:r>
          </w:p>
        </w:tc>
      </w:tr>
    </w:tbl>
    <w:p>
      <w:pPr>
        <w:spacing w:after="0"/>
      </w:pPr>
    </w:p>
    <w:tbl>
      <w:tblPr>
        <w:tblW w:type="auto" w:w="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sz w:val="22"/>
              </w:rPr>
              <w:t xml:space="preserve">발견  </w:t>
            </w:r>
            <w:r>
              <w:rPr>
                <w:rFonts w:ascii="맑은 고딕" w:hAnsi="맑은 고딕" w:eastAsia="맑은 고딕" w:cs="맑은 고딕"/>
                <w:b/>
                <w:sz w:val="22"/>
              </w:rPr>
              <w:t>느낌이 틀려도 아홉 칸은 틀리지 않는다</w:t>
            </w:r>
          </w:p>
        </w:tc>
      </w:tr>
    </w:tbl>
    <w:p>
      <w:pPr>
        <w:spacing w:after="0"/>
      </w:pPr>
    </w:p>
    <w:p>
      <w:pPr>
        <w:pStyle w:val="Heading2"/>
      </w:pPr>
      <w:r>
        <w:t>심화 2  주사위를 늘리면</w:t>
      </w:r>
    </w:p>
    <w:tbl>
      <w:tblPr>
        <w:tblW w:type="auto" w:w="0"/>
        <w:jc w:val="center"/>
        <w:tblBorders>
          <w:top w:val="nil"/>
          <w:left w:val="single" w:sz="18" w:color="000000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DEDED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맑은 고딕" w:cs="Consolas"/>
                <w:b/>
                <w:sz w:val="20"/>
              </w:rPr>
              <w:t>S = [a + b for a = A, b = A]                      36가지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T = [a + b + c for a = A, b = A, c = A]           216가지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U = [a + b + c + d for a=A, b=A, c=A, d=A]        1,296가지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histogram(U)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주사위 하나는 평평하지만 더할수록 가운데가 볼록해진다  가운데 값을 만드는 방법이 많기 때문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이 모양을 고등학교에서 정규분포라고 부른다  키 · 몸무게 · 시험 점수도 이 모양</w:t>
      </w:r>
    </w:p>
    <w:tbl>
      <w:tblPr>
        <w:tblW w:type="auto" w:w="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sz w:val="22"/>
              </w:rPr>
              <w:t xml:space="preserve">발견  </w:t>
            </w:r>
            <w:r>
              <w:rPr>
                <w:rFonts w:ascii="맑은 고딕" w:hAnsi="맑은 고딕" w:eastAsia="맑은 고딕" w:cs="맑은 고딕"/>
                <w:b/>
                <w:sz w:val="22"/>
              </w:rPr>
              <w:t>여러 개를 더할수록 같은 종 모양으로 다가간다</w:t>
            </w:r>
          </w:p>
        </w:tc>
      </w:tr>
    </w:tbl>
    <w:p>
      <w:pPr>
        <w:spacing w:after="0"/>
      </w:pPr>
    </w:p>
    <w:p>
      <w:pPr>
        <w:pStyle w:val="Heading2"/>
      </w:pPr>
      <w:r>
        <w:t>심화 3  관계를 숫자로 (상관관계)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두 평균선으로 산점도를 네 칸으로 나누고  같은 쪽(오른쪽 위 + 왼쪽 아래)과 반대쪽을 센다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공부 시간 × 점수  같은 쪽 9명 · 반대쪽 1명  (9 − 1) ÷ 10 = 0.8  이 값을 사분면 지수라 한다(−1 ~ 1)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곱 (X − p)(Y − q)의 부호만 보면 네 칸이 두 무리로 갈린다</w:t>
      </w:r>
    </w:p>
    <w:tbl>
      <w:tblPr>
        <w:tblW w:type="auto" w:w="0"/>
        <w:jc w:val="center"/>
        <w:tblBorders>
          <w:top w:val="nil"/>
          <w:left w:val="single" w:sz="18" w:color="000000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DEDED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맑은 고딕" w:cs="Consolas"/>
                <w:b/>
                <w:sz w:val="20"/>
              </w:rPr>
              <w:t>X = [2, 3, 4, 5, 6, 8, 9, 10, 11, 12]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Y = [50, 58, 64, 70, 80, 82, 86, 88, 92, 80]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(X, Y)     p = mean(X)     q = mean(Y)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D = (X - p) * (Y - q)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(length(D[D &gt; 0]) - length(D[D &lt; 0])) / length(D)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Look w:firstColumn="1" w:firstRow="1" w:lastColumn="0" w:lastRow="0" w:noHBand="0" w:noVBand="1" w:val="04A0"/>
      </w:tblPr>
      <w:tblGrid>
        <w:gridCol w:w="2721"/>
        <w:gridCol w:w="1474"/>
        <w:gridCol w:w="1474"/>
        <w:gridCol w:w="1474"/>
        <w:gridCol w:w="2721"/>
      </w:tblGrid>
      <w:tr>
        <w:tc>
          <w:tcPr>
            <w:tcW w:type="dxa" w:w="272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자료</w:t>
            </w:r>
          </w:p>
        </w:tc>
        <w:tc>
          <w:tcPr>
            <w:tcW w:type="dxa" w:w="147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같은 쪽</w:t>
            </w:r>
          </w:p>
        </w:tc>
        <w:tc>
          <w:tcPr>
            <w:tcW w:type="dxa" w:w="147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반대쪽</w:t>
            </w:r>
          </w:p>
        </w:tc>
        <w:tc>
          <w:tcPr>
            <w:tcW w:type="dxa" w:w="147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지수</w:t>
            </w:r>
          </w:p>
        </w:tc>
        <w:tc>
          <w:tcPr>
            <w:tcW w:type="dxa" w:w="272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해석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공부 시간 × 점수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9명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1명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+0.8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양의 상관관계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게임 시간 × 점수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1명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9명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−0.8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음의 상관관계</w:t>
            </w:r>
          </w:p>
        </w:tc>
      </w:tr>
      <w:tr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키 × 점수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5명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5명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0.0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상관관계 없음</w:t>
            </w:r>
          </w:p>
        </w:tc>
      </w:tr>
    </w:tbl>
    <w:p>
      <w:pPr>
        <w:spacing w:after="0"/>
      </w:pPr>
    </w:p>
    <w:tbl>
      <w:tblPr>
        <w:tblW w:type="auto" w:w="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sz w:val="22"/>
              </w:rPr>
              <w:t xml:space="preserve">발견  </w:t>
            </w:r>
            <w:r>
              <w:rPr>
                <w:rFonts w:ascii="맑은 고딕" w:hAnsi="맑은 고딕" w:eastAsia="맑은 고딕" w:cs="맑은 고딕"/>
                <w:b/>
                <w:sz w:val="22"/>
              </w:rPr>
              <w:t>칸을 세면 관계를 숫자로 말할 수 있다  단 관계가 있다 ≠ 원인이다</w:t>
            </w:r>
          </w:p>
        </w:tc>
      </w:tr>
    </w:tbl>
    <w:p>
      <w:pPr>
        <w:spacing w:after="0"/>
      </w:pPr>
    </w:p>
    <w:p>
      <w:pPr>
        <w:pStyle w:val="Heading2"/>
      </w:pPr>
      <w:r>
        <w:t>심화 4  격자가 무너지는 곳 (3차원 구)</w:t>
      </w:r>
    </w:p>
    <w:tbl>
      <w:tblPr>
        <w:tblW w:type="auto" w:w="0"/>
        <w:jc w:val="center"/>
        <w:tblBorders>
          <w:top w:val="nil"/>
          <w:left w:val="single" w:sz="18" w:color="000000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DEDED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맑은 고딕" w:cs="Consolas"/>
                <w:b/>
                <w:sz w:val="20"/>
              </w:rPr>
              <w:t>n = 21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X = ([1,...,n] - 0.5) / 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D = [a^2 + b^2 + c^2 for a = X, b = X, c = X]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맑은 고딕" w:cs="Consolas"/>
                <w:b/>
                <w:sz w:val="20"/>
              </w:rPr>
              <w:t>length(D[D &lt; 1]) / n^3 * 6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정육면체 안의 구는 1/8  그 부피가 π/6이므로 6을 곱한다(2차원은 4)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n = 21이면 21³ = 9,261칸으로 Desmos 한계 직전  π ≒ 3.160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2차원 n=90(8,100칸) π ≒ 3.1417보다 부정확  같은 칸 수를 세 방향으로 나눠 쓰기 때문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90칸 기준  1차원 90 · 2차원 8,100 · 3차원 729,000 · 5차원 약 59억 · 10차원 약 3,500경</w:t>
      </w:r>
    </w:p>
    <w:p>
      <w:pPr>
        <w:pStyle w:val="ListBullet"/>
        <w:spacing w:after="20"/>
      </w:pPr>
      <w:r>
        <w:rPr>
          <w:rFonts w:ascii="맑은 고딕" w:hAnsi="맑은 고딕" w:eastAsia="맑은 고딕" w:cs="맑은 고딕"/>
          <w:b w:val="0"/>
        </w:rPr>
        <w:t>그래서 몇 개만 골라 보는 방법(몬테카를로)이 필요해진다</w:t>
      </w:r>
    </w:p>
    <w:tbl>
      <w:tblPr>
        <w:tblW w:type="auto" w:w="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sz w:val="22"/>
              </w:rPr>
              <w:t xml:space="preserve">발견  </w:t>
            </w:r>
            <w:r>
              <w:rPr>
                <w:rFonts w:ascii="맑은 고딕" w:hAnsi="맑은 고딕" w:eastAsia="맑은 고딕" w:cs="맑은 고딕"/>
                <w:b/>
                <w:sz w:val="22"/>
              </w:rPr>
              <w:t>모든 방법에는 통하지 않는 곳이 있다</w:t>
            </w:r>
          </w:p>
        </w:tc>
      </w:tr>
    </w:tbl>
    <w:p>
      <w:pPr>
        <w:spacing w:after="0"/>
      </w:pPr>
    </w:p>
    <w:p>
      <w:pPr>
        <w:pStyle w:val="Heading2"/>
      </w:pPr>
      <w:r>
        <w:t>집에서 해볼 것</w:t>
      </w:r>
    </w:p>
    <w:p>
      <w:pPr>
        <w:spacing w:after="20"/>
        <w:ind w:left="340" w:hanging="340"/>
      </w:pPr>
      <w:r>
        <w:rPr>
          <w:rFonts w:ascii="맑은 고딕" w:hAnsi="맑은 고딕" w:eastAsia="맑은 고딕" w:cs="맑은 고딕"/>
          <w:b/>
        </w:rPr>
        <w:t xml:space="preserve">1  </w:t>
      </w:r>
      <w:r>
        <w:rPr>
          <w:rFonts w:ascii="맑은 고딕" w:hAnsi="맑은 고딕" w:eastAsia="맑은 고딕" w:cs="맑은 고딕"/>
          <w:b/>
        </w:rPr>
        <w:t>우리 집 자료</w:t>
      </w:r>
      <w:r>
        <w:rPr>
          <w:rFonts w:ascii="맑은 고딕" w:hAnsi="맑은 고딕" w:eastAsia="맑은 고딕" w:cs="맑은 고딕"/>
          <w:b w:val="0"/>
        </w:rPr>
        <w:t xml:space="preserve">  일주일 동안 잠든 시간을 적어 dotplot으로 그리기</w:t>
      </w:r>
    </w:p>
    <w:p>
      <w:pPr>
        <w:spacing w:after="20"/>
        <w:ind w:left="340" w:hanging="340"/>
      </w:pPr>
      <w:r>
        <w:rPr>
          <w:rFonts w:ascii="맑은 고딕" w:hAnsi="맑은 고딕" w:eastAsia="맑은 고딕" w:cs="맑은 고딕"/>
          <w:b/>
        </w:rPr>
        <w:t xml:space="preserve">2  </w:t>
      </w:r>
      <w:r>
        <w:rPr>
          <w:rFonts w:ascii="맑은 고딕" w:hAnsi="맑은 고딕" w:eastAsia="맑은 고딕" w:cs="맑은 고딕"/>
          <w:b/>
        </w:rPr>
        <w:t>동전 다섯 개</w:t>
      </w:r>
      <w:r>
        <w:rPr>
          <w:rFonts w:ascii="맑은 고딕" w:hAnsi="맑은 고딕" w:eastAsia="맑은 고딕" w:cs="맑은 고딕"/>
          <w:b w:val="0"/>
        </w:rPr>
        <w:t xml:space="preserve">  앞면 세 개 이상인 경우를 손으로 세고 for로 32가지 만들어 확인</w:t>
      </w:r>
    </w:p>
    <w:p>
      <w:pPr>
        <w:spacing w:after="20"/>
        <w:ind w:left="340" w:hanging="340"/>
      </w:pPr>
      <w:r>
        <w:rPr>
          <w:rFonts w:ascii="맑은 고딕" w:hAnsi="맑은 고딕" w:eastAsia="맑은 고딕" w:cs="맑은 고딕"/>
          <w:b/>
        </w:rPr>
        <w:t xml:space="preserve">3  </w:t>
      </w:r>
      <w:r>
        <w:rPr>
          <w:rFonts w:ascii="맑은 고딕" w:hAnsi="맑은 고딕" w:eastAsia="맑은 고딕" w:cs="맑은 고딕"/>
          <w:b/>
        </w:rPr>
        <w:t>원주율 대결</w:t>
      </w:r>
      <w:r>
        <w:rPr>
          <w:rFonts w:ascii="맑은 고딕" w:hAnsi="맑은 고딕" w:eastAsia="맑은 고딕" w:cs="맑은 고딕"/>
          <w:b w:val="0"/>
        </w:rPr>
        <w:t xml:space="preserve">  n을 얼마까지 키워 소수 몇째 자리까지 맞출 수 있는지</w:t>
      </w:r>
    </w:p>
    <w:p>
      <w:pPr>
        <w:spacing w:after="20"/>
        <w:ind w:left="340" w:hanging="340"/>
      </w:pPr>
      <w:r>
        <w:rPr>
          <w:rFonts w:ascii="맑은 고딕" w:hAnsi="맑은 고딕" w:eastAsia="맑은 고딕" w:cs="맑은 고딕"/>
          <w:b/>
        </w:rPr>
        <w:t xml:space="preserve">4  </w:t>
      </w:r>
      <w:r>
        <w:rPr>
          <w:rFonts w:ascii="맑은 고딕" w:hAnsi="맑은 고딕" w:eastAsia="맑은 고딕" w:cs="맑은 고딕"/>
          <w:b/>
        </w:rPr>
        <w:t>우리 반 상관관계</w:t>
      </w:r>
      <w:r>
        <w:rPr>
          <w:rFonts w:ascii="맑은 고딕" w:hAnsi="맑은 고딕" w:eastAsia="맑은 고딕" w:cs="맑은 고딕"/>
          <w:b w:val="0"/>
        </w:rPr>
        <w:t xml:space="preserve">  키와 신발 크기처럼 두 자료로 지수를 구하고 예상과 비교</w:t>
      </w:r>
    </w:p>
    <w:p>
      <w:pPr>
        <w:pStyle w:val="Heading1"/>
        <w:pBdr>
          <w:bottom w:val="single" w:sz="12" w:space="2" w:color="000000"/>
        </w:pBdr>
      </w:pPr>
      <w:r>
        <w:t>6  접속 리스트</w:t>
      </w:r>
    </w:p>
    <w:tbl>
      <w:tblPr>
        <w:tblW w:type="auto" w:w="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2948"/>
        <w:gridCol w:w="4082"/>
        <w:gridCol w:w="2041"/>
      </w:tblGrid>
      <w:tr>
        <w:tc>
          <w:tcPr>
            <w:tcW w:type="dxa" w:w="79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번호</w:t>
            </w:r>
          </w:p>
        </w:tc>
        <w:tc>
          <w:tcPr>
            <w:tcW w:type="dxa" w:w="2948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사이트</w:t>
            </w:r>
          </w:p>
        </w:tc>
        <w:tc>
          <w:tcPr>
            <w:tcW w:type="dxa" w:w="4082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주소</w:t>
            </w:r>
          </w:p>
        </w:tc>
        <w:tc>
          <w:tcPr>
            <w:tcW w:type="dxa" w:w="204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쓰는 곳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Desmos 그래핑 계산기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www.desmos.com/calculator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전체 활동 · 로그인 불필요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Desmos 활동(학생)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student.desmos.com  + 선생님 코드 6자리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수업 활동 화면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주사위 실험실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joo.is/주사위실험실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활동 2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4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π 다각형 실험실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pi-polygon-lab.mckaykim.chatgpt.site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활동 4 보조 탐구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5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몬티홀 딜레마 (한국어)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youtube.com/watch?v=kLqRgSTkXE8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심화 1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6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몬티홀 문제를 이해하는 4가지 방법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youtube.com/watch?v=oFn-3OvNCJE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심화 1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7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Monty Hall Problem (영어 · Numberphile)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youtube.com/watch?v=C4vRTzsv4os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심화 1</w:t>
            </w:r>
          </w:p>
        </w:tc>
      </w:tr>
    </w:tbl>
    <w:p>
      <w:pPr>
        <w:spacing w:after="0"/>
      </w:pPr>
    </w:p>
    <w:p>
      <w:r>
        <w:rPr>
          <w:rFonts w:ascii="맑은 고딕" w:hAnsi="맑은 고딕" w:eastAsia="맑은 고딕" w:cs="맑은 고딕"/>
          <w:b w:val="0"/>
          <w:sz w:val="19"/>
        </w:rPr>
        <w:t>영상은 아홉 칸을 직접 세어 본 다음에 보기  먼저 보면 세어 볼 이유가 없어진다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color w:val="555555"/>
        <w:sz w:val="17"/>
      </w:rPr>
      <w:t xml:space="preserve">수학을 실험하다 · 강의 요약  ·  </w:t>
    </w:r>
    <w:r>
      <w:rPr>
        <w:rFonts w:ascii="맑은 고딕" w:hAnsi="맑은 고딕" w:eastAsia="맑은 고딕" w:cs="맑은 고딕"/>
        <w:color w:val="555555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88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맑은 고딕" w:hAnsi="맑은 고딕" w:eastAsia="맑은 고딕" w:cs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맑은 고딕" w:hAnsi="맑은 고딕" w:eastAsia="맑은 고딕" w:cs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맑은 고딕" w:hAnsi="맑은 고딕" w:eastAsia="맑은 고딕" w:cs="맑은 고딕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맑은 고딕" w:hAnsi="맑은 고딕" w:eastAsia="맑은 고딕" w:cs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